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Calibri" w:hAnsi="Calibri"/>
          <w:b/>
          <w:color w:val="17324D"/>
          <w:sz w:val="44"/>
        </w:rPr>
        <w:t>QUOTATION</w:t>
      </w:r>
    </w:p>
    <w:p>
      <w:pPr>
        <w:spacing w:before="0" w:after="280"/>
      </w:pPr>
      <w:r>
        <w:rPr>
          <w:rFonts w:ascii="Calibri" w:hAnsi="Calibri"/>
          <w:b/>
          <w:color w:val="9B1C1C"/>
          <w:sz w:val="16"/>
        </w:rPr>
        <w:t>SYNTHETIC TRAINING DOCUMENT - NO REAL PERSON OR ORGANISATION</w:t>
      </w:r>
    </w:p>
    <w:p>
      <w:pPr>
        <w:spacing w:after="60"/>
      </w:pPr>
      <w:r>
        <w:rPr>
          <w:rFonts w:ascii="Calibri" w:hAnsi="Calibri"/>
          <w:b/>
        </w:rPr>
        <w:t xml:space="preserve">Supplier: </w:t>
      </w:r>
      <w:r>
        <w:rPr>
          <w:rFonts w:ascii="Calibri" w:hAnsi="Calibri"/>
        </w:rPr>
        <w:t>Demo Supplier 002 Ltd.</w:t>
      </w:r>
    </w:p>
    <w:p>
      <w:pPr>
        <w:spacing w:after="60"/>
      </w:pPr>
      <w:r>
        <w:rPr>
          <w:rFonts w:ascii="Calibri" w:hAnsi="Calibri"/>
          <w:b/>
        </w:rPr>
        <w:t xml:space="preserve">Supplier code: </w:t>
      </w:r>
      <w:r>
        <w:rPr>
          <w:rFonts w:ascii="Calibri" w:hAnsi="Calibri"/>
        </w:rPr>
        <w:t>SUP-C002</w:t>
      </w:r>
    </w:p>
    <w:p>
      <w:pPr>
        <w:spacing w:after="60"/>
      </w:pPr>
      <w:r>
        <w:rPr>
          <w:rFonts w:ascii="Calibri" w:hAnsi="Calibri"/>
          <w:b/>
        </w:rPr>
        <w:t xml:space="preserve">Quotation reference: </w:t>
      </w:r>
      <w:r>
        <w:rPr>
          <w:rFonts w:ascii="Calibri" w:hAnsi="Calibri"/>
        </w:rPr>
        <w:t>Q-C002-2026</w:t>
      </w:r>
    </w:p>
    <w:p>
      <w:pPr>
        <w:spacing w:after="60"/>
      </w:pPr>
      <w:r>
        <w:rPr>
          <w:rFonts w:ascii="Calibri" w:hAnsi="Calibri"/>
          <w:b/>
        </w:rPr>
        <w:t xml:space="preserve">Quotation date: </w:t>
      </w:r>
      <w:r>
        <w:rPr>
          <w:rFonts w:ascii="Calibri" w:hAnsi="Calibri"/>
        </w:rPr>
        <w:t>2026-01-13</w:t>
      </w:r>
    </w:p>
    <w:p>
      <w:pPr>
        <w:spacing w:after="60"/>
      </w:pPr>
      <w:r>
        <w:rPr>
          <w:rFonts w:ascii="Calibri" w:hAnsi="Calibri"/>
          <w:b/>
        </w:rPr>
        <w:t xml:space="preserve">Valid through: </w:t>
      </w:r>
      <w:r>
        <w:rPr>
          <w:rFonts w:ascii="Calibri" w:hAnsi="Calibri"/>
        </w:rPr>
        <w:t>2026-02-12</w:t>
      </w:r>
    </w:p>
    <w:p>
      <w:pPr>
        <w:spacing w:after="60"/>
      </w:pPr>
      <w:r>
        <w:rPr>
          <w:rFonts w:ascii="Calibri" w:hAnsi="Calibri"/>
          <w:b/>
        </w:rPr>
        <w:t xml:space="preserve">Currency: </w:t>
      </w:r>
      <w:r>
        <w:rPr>
          <w:rFonts w:ascii="Calibri" w:hAnsi="Calibri"/>
        </w:rPr>
        <w:t>EUR</w:t>
      </w:r>
    </w:p>
    <w:p>
      <w:pPr>
        <w:spacing w:after="60"/>
      </w:pPr>
      <w:r>
        <w:rPr>
          <w:rFonts w:ascii="Calibri" w:hAnsi="Calibri"/>
          <w:b/>
        </w:rPr>
        <w:t xml:space="preserve">Terms version: </w:t>
      </w:r>
      <w:r>
        <w:rPr>
          <w:rFonts w:ascii="Calibri" w:hAnsi="Calibri"/>
        </w:rPr>
        <w:t>T-C002-v1</w:t>
      </w:r>
    </w:p>
    <w:p>
      <w:pPr>
        <w:pStyle w:val="Heading1"/>
        <w:keepNext/>
      </w:pPr>
      <w:r>
        <w:t>Line items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600"/>
        <w:gridCol w:w="1008"/>
        <w:gridCol w:w="1584"/>
        <w:gridCol w:w="1728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Code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Description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Qty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Unit price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Line total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SCN-D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Desktop scanner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2.00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EUR 480.00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EUR 960.00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TRY-D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sz w:val="18"/>
              </w:rPr>
              <w:t>Document tray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6.00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EUR 35.00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EUR 210.00</w:t>
            </w:r>
          </w:p>
        </w:tc>
      </w:tr>
    </w:tbl>
    <w:p>
      <w:pPr>
        <w:pStyle w:val="Heading1"/>
      </w:pPr>
      <w:r>
        <w:t>Totals</w:t>
      </w:r>
    </w:p>
    <w:p>
      <w:pPr>
        <w:spacing w:after="60"/>
      </w:pPr>
      <w:r>
        <w:rPr>
          <w:rFonts w:ascii="Calibri" w:hAnsi="Calibri"/>
          <w:b/>
        </w:rPr>
        <w:t xml:space="preserve">Subtotal ex VAT: </w:t>
      </w:r>
      <w:r>
        <w:rPr>
          <w:rFonts w:ascii="Calibri" w:hAnsi="Calibri"/>
        </w:rPr>
        <w:t>EUR 1,170.00</w:t>
      </w:r>
    </w:p>
    <w:p>
      <w:pPr>
        <w:spacing w:after="60"/>
      </w:pPr>
      <w:r>
        <w:rPr>
          <w:rFonts w:ascii="Calibri" w:hAnsi="Calibri"/>
          <w:b/>
        </w:rPr>
        <w:t xml:space="preserve">Discount: </w:t>
      </w:r>
      <w:r>
        <w:rPr>
          <w:rFonts w:ascii="Calibri" w:hAnsi="Calibri"/>
        </w:rPr>
        <w:t>EUR 70.00</w:t>
      </w:r>
    </w:p>
    <w:p>
      <w:pPr>
        <w:spacing w:after="60"/>
      </w:pPr>
      <w:r>
        <w:rPr>
          <w:rFonts w:ascii="Calibri" w:hAnsi="Calibri"/>
          <w:b/>
        </w:rPr>
        <w:t xml:space="preserve">Shipping: </w:t>
      </w:r>
      <w:r>
        <w:rPr>
          <w:rFonts w:ascii="Calibri" w:hAnsi="Calibri"/>
        </w:rPr>
        <w:t>EUR 0.00</w:t>
      </w:r>
    </w:p>
    <w:p>
      <w:pPr>
        <w:spacing w:after="60"/>
      </w:pPr>
      <w:r>
        <w:rPr>
          <w:rFonts w:ascii="Calibri" w:hAnsi="Calibri"/>
          <w:b/>
        </w:rPr>
        <w:t xml:space="preserve">Net ex VAT: </w:t>
      </w:r>
      <w:r>
        <w:rPr>
          <w:rFonts w:ascii="Calibri" w:hAnsi="Calibri"/>
        </w:rPr>
        <w:t>EUR 1,100.00</w:t>
      </w:r>
    </w:p>
    <w:p>
      <w:pPr>
        <w:spacing w:after="60"/>
      </w:pPr>
      <w:r>
        <w:rPr>
          <w:rFonts w:ascii="Calibri" w:hAnsi="Calibri"/>
          <w:b/>
        </w:rPr>
        <w:t xml:space="preserve">VAT (21.00%): </w:t>
      </w:r>
      <w:r>
        <w:rPr>
          <w:rFonts w:ascii="Calibri" w:hAnsi="Calibri"/>
        </w:rPr>
        <w:t>EUR 231.00</w:t>
      </w:r>
    </w:p>
    <w:p>
      <w:pPr>
        <w:spacing w:after="60"/>
      </w:pPr>
      <w:r>
        <w:rPr>
          <w:rFonts w:ascii="Calibri" w:hAnsi="Calibri"/>
          <w:b/>
        </w:rPr>
        <w:t xml:space="preserve">Total inc VAT: </w:t>
      </w:r>
      <w:r>
        <w:rPr>
          <w:rFonts w:ascii="Calibri" w:hAnsi="Calibri"/>
        </w:rPr>
        <w:t>EUR 1,331.00</w:t>
      </w:r>
    </w:p>
    <w:p>
      <w:pPr>
        <w:pStyle w:val="Heading1"/>
      </w:pPr>
      <w:r>
        <w:t>Commercial terms</w:t>
      </w:r>
    </w:p>
    <w:p>
      <w:pPr>
        <w:spacing w:after="60"/>
      </w:pPr>
      <w:r>
        <w:rPr>
          <w:rFonts w:ascii="Calibri" w:hAnsi="Calibri"/>
          <w:b/>
        </w:rPr>
        <w:t xml:space="preserve">Payment term: </w:t>
      </w:r>
      <w:r>
        <w:rPr>
          <w:rFonts w:ascii="Calibri" w:hAnsi="Calibri"/>
        </w:rPr>
        <w:t>45 calendar days</w:t>
      </w:r>
    </w:p>
    <w:p>
      <w:pPr>
        <w:spacing w:after="60"/>
      </w:pPr>
      <w:r>
        <w:rPr>
          <w:rFonts w:ascii="Calibri" w:hAnsi="Calibri"/>
          <w:b/>
        </w:rPr>
        <w:t xml:space="preserve">Prepayment: </w:t>
      </w:r>
      <w:r>
        <w:rPr>
          <w:rFonts w:ascii="Calibri" w:hAnsi="Calibri"/>
        </w:rPr>
        <w:t>0.00%</w:t>
      </w:r>
    </w:p>
    <w:p>
      <w:pPr>
        <w:spacing w:after="60"/>
      </w:pPr>
      <w:r>
        <w:rPr>
          <w:rFonts w:ascii="Calibri" w:hAnsi="Calibri"/>
          <w:b/>
        </w:rPr>
        <w:t xml:space="preserve">Delivery: </w:t>
      </w:r>
      <w:r>
        <w:rPr>
          <w:rFonts w:ascii="Calibri" w:hAnsi="Calibri"/>
        </w:rPr>
        <w:t>14 calendar days</w:t>
      </w:r>
    </w:p>
    <w:p>
      <w:pPr>
        <w:spacing w:after="60"/>
      </w:pPr>
      <w:r>
        <w:rPr>
          <w:rFonts w:ascii="Calibri" w:hAnsi="Calibri"/>
          <w:b/>
        </w:rPr>
        <w:t xml:space="preserve">Warranty: </w:t>
      </w:r>
      <w:r>
        <w:rPr>
          <w:rFonts w:ascii="Calibri" w:hAnsi="Calibri"/>
        </w:rPr>
        <w:t>24 months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C002 synthetic quotation</dc:title>
  <dc:subject>Synthetic supplier training fixture</dc:subject>
  <dc:creator>Synthetic Corpus Generator</dc:creator>
  <cp:keywords>synthetic, training, no personal data</cp:keywords>
  <dc:description>SYNTHETIC TRAINING DOCUMENT - NO REAL PERSON OR ORGANISATION</dc:description>
  <cp:lastModifiedBy>Synthetic Corpus Generator</cp:lastModifiedBy>
  <cp:revision>1</cp:revision>
  <dcterms:created xsi:type="dcterms:W3CDTF">2026-01-01T00:00:00Z</dcterms:created>
  <dcterms:modified xsi:type="dcterms:W3CDTF">2026-01-01T00:00:00Z</dcterms:modified>
  <cp:category/>
</cp:coreProperties>
</file>